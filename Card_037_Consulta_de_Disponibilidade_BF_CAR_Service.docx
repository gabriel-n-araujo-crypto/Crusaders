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Times New Roman" w:hAnsi="Times New Roman" w:eastAsia="Times New Roman"/>
          <w:b/>
          <w:sz w:val="24"/>
        </w:rPr>
        <w:t>037 – Levantamento das informações necessárias para consulta de disponibilidade</w:t>
      </w:r>
    </w:p>
    <w:p>
      <w:pPr>
        <w:jc w:val="both"/>
      </w:pPr>
      <w:r>
        <w:t>Esta atividade tem como objetivo identificar quais informações devem ser consideradas para mostrar ao cliente da BF CAR Service apenas as datas e os horários em que será possível realizar um agendamento. A consulta deve seguir regras simples, de forma que o cliente não consiga escolher um horário em que a oficina esteja fechada, um dia que já tenha atingido a capacidade máxima de atendimento ou um horário que já tenha sido reservado por outro cliente.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Informações necessárias</w:t>
      </w:r>
    </w:p>
    <w:p>
      <w:pPr>
        <w:spacing w:line="360" w:lineRule="auto"/>
        <w:ind w:left="425" w:hanging="283"/>
      </w:pPr>
      <w:r>
        <w:t>Horário de funcionamento da oficina: de segunda a sexta-feira, das 08:00 às 18:00, e aos sábados e feriados, das 08:00 às 14:00.</w:t>
      </w:r>
    </w:p>
    <w:p>
      <w:pPr>
        <w:spacing w:line="360" w:lineRule="auto"/>
        <w:ind w:left="425" w:hanging="283"/>
      </w:pPr>
      <w:r>
        <w:t>Limite diário de veículos: a BF CAR Service poderá receber, no máximo, 10 veículos agendados por dia.</w:t>
      </w:r>
    </w:p>
    <w:p>
      <w:pPr>
        <w:spacing w:line="360" w:lineRule="auto"/>
        <w:ind w:left="425" w:hanging="283"/>
      </w:pPr>
      <w:r>
        <w:t>Agendamentos já realizados: é necessário verificar quais datas e horários já foram escolhidos por outros clientes para evitar conflitos.</w:t>
      </w:r>
    </w:p>
    <w:p>
      <w:pPr>
        <w:spacing w:line="360" w:lineRule="auto"/>
        <w:ind w:left="425" w:hanging="283"/>
      </w:pPr>
      <w:r>
        <w:t>Data e horário desejados pelo cliente: essas informações serão comparadas com as regras de funcionamento e com os agendamentos existentes antes de serem apresentadas como disponíveis.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Regras para apresentar uma data e um horário como disponíveis</w:t>
      </w:r>
    </w:p>
    <w:p>
      <w:pPr>
        <w:spacing w:line="360" w:lineRule="auto"/>
        <w:ind w:left="425" w:hanging="283"/>
      </w:pPr>
      <w:r>
        <w:t>O horário precisa estar dentro do período de funcionamento da oficina.</w:t>
      </w:r>
    </w:p>
    <w:p>
      <w:pPr>
        <w:spacing w:line="360" w:lineRule="auto"/>
        <w:ind w:left="425" w:hanging="283"/>
      </w:pPr>
      <w:r>
        <w:t>A data não poderá ser utilizada quando os 10 atendimentos permitidos para aquele dia já tiverem sido agendados.</w:t>
      </w:r>
    </w:p>
    <w:p>
      <w:pPr>
        <w:spacing w:line="360" w:lineRule="auto"/>
        <w:ind w:left="425" w:hanging="283"/>
      </w:pPr>
      <w:r>
        <w:t>A combinação de data e horário não poderá ser igual a uma já reservada por outro cliente.</w:t>
      </w:r>
    </w:p>
    <w:p>
      <w:pPr>
        <w:spacing w:line="360" w:lineRule="auto"/>
        <w:ind w:left="425" w:hanging="283"/>
      </w:pPr>
      <w:r>
        <w:t>Quando nenhuma dessas restrições for encontrada, a data e o horário poderão ser apresentados ao cliente como disponíveis para agendamento.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Como será realizada a verificação</w:t>
      </w:r>
    </w:p>
    <w:p>
      <w:pPr>
        <w:spacing w:line="360" w:lineRule="auto"/>
        <w:ind w:left="425" w:hanging="283"/>
      </w:pPr>
      <w:r>
        <w:t>Primeiro, deve-se verificar qual é o dia da semana ou se a data corresponde a um feriado e aplicar o horário de funcionamento correspondente.</w:t>
      </w:r>
    </w:p>
    <w:p>
      <w:pPr>
        <w:spacing w:line="360" w:lineRule="auto"/>
        <w:ind w:left="425" w:hanging="283"/>
      </w:pPr>
      <w:r>
        <w:t>Depois, deve-se conferir quantos veículos já estão agendados para a data escolhida.</w:t>
      </w:r>
    </w:p>
    <w:p>
      <w:pPr>
        <w:spacing w:line="360" w:lineRule="auto"/>
        <w:ind w:left="425" w:hanging="283"/>
      </w:pPr>
      <w:r>
        <w:t>Em seguida, deve-se verificar se o horário escolhido já foi reservado por outro cliente.</w:t>
      </w:r>
    </w:p>
    <w:p>
      <w:pPr>
        <w:spacing w:line="360" w:lineRule="auto"/>
        <w:ind w:left="425" w:hanging="283"/>
      </w:pPr>
      <w:r>
        <w:t>Por fim, somente as datas e os horários que atenderem a todas as regras deverão aparecer para o cliente como opções disponíveis.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Exemplo de funcionamento</w:t>
      </w:r>
    </w:p>
    <w:p>
      <w:pPr>
        <w:jc w:val="both"/>
      </w:pPr>
      <w:r>
        <w:t>Se um cliente tentar marcar um atendimento para uma terça-feira às 19:00, esse horário não deverá aparecer como disponível porque está fora do horário de funcionamento. Da mesma forma, se uma quarta-feira já tiver 10 veículos agendados, nenhum novo agendamento deverá ser aceito para esse dia. Caso o dia ainda tenha vagas, mas o horário das 10:00 já tenha sido reservado por outro cliente, esse horário específico também deverá ser bloqueado. Em uma situação em que o dia esteja dentro do horário de atendimento, ainda existam vagas e o horário escolhido não esteja reservado, a opção poderá ser apresentada ao cliente como disponível.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Resultado esperado</w:t>
      </w:r>
    </w:p>
    <w:p>
      <w:pPr>
        <w:jc w:val="both"/>
      </w:pPr>
      <w:r>
        <w:t>O levantamento dessas informações permitirá que o sistema apresente ao cliente somente opções reais de agendamento. Dessa forma, a BF CAR Service poderá organizar melhor a entrada de veículos, evitar conflitos de horários e impedir que a quantidade máxima de 10 veículos por dia seja ultrapassada. As informações levantadas nesta atividade servirão de base para a implementação da funcionalidade de consulta de disponibilidade, relacionada ao RF04 (item 038).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037 – Levantamento das informações necessárias para consulta de disponibilidade</dc:title>
  <dc:subject>BF CAR Service – Consulta de disponibilidade para agendamento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