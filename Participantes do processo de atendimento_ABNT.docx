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525658A" w14:paraId="7A0BA907" wp14:textId="0E0BEB3D">
      <w:pPr>
        <w:keepNext w:val="1"/>
        <w:spacing w:before="360" w:after="24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PARTICIPANTES DO PROCESSO DE ATENDIMENTO</w:t>
      </w:r>
    </w:p>
    <w:p xmlns:wp14="http://schemas.microsoft.com/office/word/2010/wordml" w14:paraId="1D675F2F" wp14:textId="23307CC4">
      <w:pPr>
        <w:jc w:val="both"/>
      </w:pPr>
      <w:r w:rsidRPr="2525658A" w:rsidR="2525658A">
        <w:rPr>
          <w:rFonts w:ascii="Arial" w:hAnsi="Arial" w:eastAsia="Arial" w:cs="Arial"/>
        </w:rPr>
        <w:t xml:space="preserve">Esta </w:t>
      </w:r>
      <w:r w:rsidRPr="2525658A" w:rsidR="2525658A">
        <w:rPr>
          <w:rFonts w:ascii="Arial" w:hAnsi="Arial" w:eastAsia="Arial" w:cs="Arial"/>
        </w:rPr>
        <w:t>etapa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consistiu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em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mapear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os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colaboradores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papéis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envolvidos</w:t>
      </w:r>
      <w:r w:rsidRPr="2525658A" w:rsidR="2525658A">
        <w:rPr>
          <w:rFonts w:ascii="Arial" w:hAnsi="Arial" w:eastAsia="Arial" w:cs="Arial"/>
        </w:rPr>
        <w:t xml:space="preserve"> no </w:t>
      </w:r>
      <w:r w:rsidRPr="2525658A" w:rsidR="2525658A">
        <w:rPr>
          <w:rFonts w:ascii="Arial" w:hAnsi="Arial" w:eastAsia="Arial" w:cs="Arial"/>
        </w:rPr>
        <w:t>fluxo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atendimento</w:t>
      </w:r>
      <w:r w:rsidRPr="2525658A" w:rsidR="2525658A">
        <w:rPr>
          <w:rFonts w:ascii="Arial" w:hAnsi="Arial" w:eastAsia="Arial" w:cs="Arial"/>
        </w:rPr>
        <w:t xml:space="preserve"> da </w:t>
      </w:r>
      <w:r w:rsidRPr="2525658A" w:rsidR="2525658A">
        <w:rPr>
          <w:rFonts w:ascii="Arial" w:hAnsi="Arial" w:eastAsia="Arial" w:cs="Arial"/>
        </w:rPr>
        <w:t>oficina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mecânica</w:t>
      </w:r>
      <w:r w:rsidRPr="2525658A" w:rsidR="2525658A">
        <w:rPr>
          <w:rFonts w:ascii="Arial" w:hAnsi="Arial" w:eastAsia="Arial" w:cs="Arial"/>
        </w:rPr>
        <w:t xml:space="preserve"> BF CAR Service, </w:t>
      </w:r>
      <w:r w:rsidRPr="2525658A" w:rsidR="2525658A">
        <w:rPr>
          <w:rFonts w:ascii="Arial" w:hAnsi="Arial" w:eastAsia="Arial" w:cs="Arial"/>
        </w:rPr>
        <w:t>compreendendo</w:t>
      </w:r>
      <w:r w:rsidRPr="2525658A" w:rsidR="2525658A">
        <w:rPr>
          <w:rFonts w:ascii="Arial" w:hAnsi="Arial" w:eastAsia="Arial" w:cs="Arial"/>
        </w:rPr>
        <w:t xml:space="preserve"> as </w:t>
      </w:r>
      <w:r w:rsidRPr="2525658A" w:rsidR="2525658A">
        <w:rPr>
          <w:rFonts w:ascii="Arial" w:hAnsi="Arial" w:eastAsia="Arial" w:cs="Arial"/>
        </w:rPr>
        <w:t>atribuições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desempenhadas</w:t>
      </w:r>
      <w:r w:rsidRPr="2525658A" w:rsidR="2525658A">
        <w:rPr>
          <w:rFonts w:ascii="Arial" w:hAnsi="Arial" w:eastAsia="Arial" w:cs="Arial"/>
        </w:rPr>
        <w:t xml:space="preserve"> no </w:t>
      </w:r>
      <w:r w:rsidRPr="2525658A" w:rsidR="2525658A">
        <w:rPr>
          <w:rFonts w:ascii="Arial" w:hAnsi="Arial" w:eastAsia="Arial" w:cs="Arial"/>
        </w:rPr>
        <w:t>processo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atual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estabelecendo</w:t>
      </w:r>
      <w:r w:rsidRPr="2525658A" w:rsidR="2525658A">
        <w:rPr>
          <w:rFonts w:ascii="Arial" w:hAnsi="Arial" w:eastAsia="Arial" w:cs="Arial"/>
        </w:rPr>
        <w:t xml:space="preserve"> o </w:t>
      </w:r>
      <w:r w:rsidRPr="2525658A" w:rsidR="2525658A">
        <w:rPr>
          <w:rFonts w:ascii="Arial" w:hAnsi="Arial" w:eastAsia="Arial" w:cs="Arial"/>
        </w:rPr>
        <w:t>alinhamento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cada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função</w:t>
      </w:r>
      <w:r w:rsidRPr="2525658A" w:rsidR="2525658A">
        <w:rPr>
          <w:rFonts w:ascii="Arial" w:hAnsi="Arial" w:eastAsia="Arial" w:cs="Arial"/>
        </w:rPr>
        <w:t xml:space="preserve"> com as </w:t>
      </w:r>
      <w:r w:rsidRPr="2525658A" w:rsidR="2525658A">
        <w:rPr>
          <w:rFonts w:ascii="Arial" w:hAnsi="Arial" w:eastAsia="Arial" w:cs="Arial"/>
        </w:rPr>
        <w:t>futuras</w:t>
      </w:r>
      <w:r w:rsidRPr="2525658A" w:rsidR="2525658A">
        <w:rPr>
          <w:rFonts w:ascii="Arial" w:hAnsi="Arial" w:eastAsia="Arial" w:cs="Arial"/>
        </w:rPr>
        <w:t xml:space="preserve"> interfaces e </w:t>
      </w:r>
      <w:r w:rsidRPr="2525658A" w:rsidR="2525658A">
        <w:rPr>
          <w:rFonts w:ascii="Arial" w:hAnsi="Arial" w:eastAsia="Arial" w:cs="Arial"/>
        </w:rPr>
        <w:t>funcionalidades</w:t>
      </w:r>
      <w:r w:rsidRPr="2525658A" w:rsidR="2525658A">
        <w:rPr>
          <w:rFonts w:ascii="Arial" w:hAnsi="Arial" w:eastAsia="Arial" w:cs="Arial"/>
        </w:rPr>
        <w:t xml:space="preserve"> do </w:t>
      </w:r>
      <w:r w:rsidRPr="2525658A" w:rsidR="2525658A">
        <w:rPr>
          <w:rFonts w:ascii="Arial" w:hAnsi="Arial" w:eastAsia="Arial" w:cs="Arial"/>
        </w:rPr>
        <w:t>sistema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proposto.</w:t>
      </w:r>
    </w:p>
    <w:p xmlns:wp14="http://schemas.microsoft.com/office/word/2010/wordml" w:rsidP="2525658A" w14:paraId="01109D59" wp14:textId="3DB2226C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</w:t>
      </w:r>
    </w:p>
    <w:p xmlns:wp14="http://schemas.microsoft.com/office/word/2010/wordml" w14:paraId="761C8CC2" wp14:textId="3CFDF8AB">
      <w:pPr>
        <w:jc w:val="both"/>
      </w:pPr>
      <w:r w:rsidRPr="2525658A" w:rsidR="2525658A">
        <w:rPr>
          <w:rFonts w:ascii="Arial" w:hAnsi="Arial" w:eastAsia="Arial" w:cs="Arial"/>
        </w:rPr>
        <w:t xml:space="preserve">A </w:t>
      </w:r>
      <w:r w:rsidRPr="2525658A" w:rsidR="2525658A">
        <w:rPr>
          <w:rFonts w:ascii="Arial" w:hAnsi="Arial" w:eastAsia="Arial" w:cs="Arial"/>
        </w:rPr>
        <w:t>realização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desta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atividade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teve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como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propósito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identificar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formalmente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todos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os</w:t>
      </w:r>
      <w:r w:rsidRPr="2525658A" w:rsidR="2525658A">
        <w:rPr>
          <w:rFonts w:ascii="Arial" w:hAnsi="Arial" w:eastAsia="Arial" w:cs="Arial"/>
        </w:rPr>
        <w:t xml:space="preserve"> cargos e </w:t>
      </w:r>
      <w:r w:rsidRPr="2525658A" w:rsidR="2525658A">
        <w:rPr>
          <w:rFonts w:ascii="Arial" w:hAnsi="Arial" w:eastAsia="Arial" w:cs="Arial"/>
        </w:rPr>
        <w:t>papéis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operacionais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relacionados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ao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atendimento</w:t>
      </w:r>
      <w:r w:rsidRPr="2525658A" w:rsidR="2525658A">
        <w:rPr>
          <w:rFonts w:ascii="Arial" w:hAnsi="Arial" w:eastAsia="Arial" w:cs="Arial"/>
        </w:rPr>
        <w:t xml:space="preserve"> no </w:t>
      </w:r>
      <w:r w:rsidRPr="2525658A" w:rsidR="2525658A">
        <w:rPr>
          <w:rFonts w:ascii="Arial" w:hAnsi="Arial" w:eastAsia="Arial" w:cs="Arial"/>
        </w:rPr>
        <w:t>ambiente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físico</w:t>
      </w:r>
      <w:r w:rsidRPr="2525658A" w:rsidR="2525658A">
        <w:rPr>
          <w:rFonts w:ascii="Arial" w:hAnsi="Arial" w:eastAsia="Arial" w:cs="Arial"/>
        </w:rPr>
        <w:t xml:space="preserve"> da </w:t>
      </w:r>
      <w:r w:rsidRPr="2525658A" w:rsidR="2525658A">
        <w:rPr>
          <w:rFonts w:ascii="Arial" w:hAnsi="Arial" w:eastAsia="Arial" w:cs="Arial"/>
        </w:rPr>
        <w:t>empresa</w:t>
      </w:r>
      <w:r w:rsidRPr="2525658A" w:rsidR="2525658A">
        <w:rPr>
          <w:rFonts w:ascii="Arial" w:hAnsi="Arial" w:eastAsia="Arial" w:cs="Arial"/>
        </w:rPr>
        <w:t xml:space="preserve">, </w:t>
      </w:r>
      <w:r w:rsidRPr="2525658A" w:rsidR="2525658A">
        <w:rPr>
          <w:rFonts w:ascii="Arial" w:hAnsi="Arial" w:eastAsia="Arial" w:cs="Arial"/>
        </w:rPr>
        <w:t>analisar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suas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dinâmicas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atuação</w:t>
      </w:r>
      <w:r w:rsidRPr="2525658A" w:rsidR="2525658A">
        <w:rPr>
          <w:rFonts w:ascii="Arial" w:hAnsi="Arial" w:eastAsia="Arial" w:cs="Arial"/>
        </w:rPr>
        <w:t xml:space="preserve"> no </w:t>
      </w:r>
      <w:r w:rsidRPr="2525658A" w:rsidR="2525658A">
        <w:rPr>
          <w:rFonts w:ascii="Arial" w:hAnsi="Arial" w:eastAsia="Arial" w:cs="Arial"/>
        </w:rPr>
        <w:t>modelo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trabalho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atual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relacionar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cada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perfil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às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futuras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telas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permissões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acesso</w:t>
      </w:r>
      <w:r w:rsidRPr="2525658A" w:rsidR="2525658A">
        <w:rPr>
          <w:rFonts w:ascii="Arial" w:hAnsi="Arial" w:eastAsia="Arial" w:cs="Arial"/>
        </w:rPr>
        <w:t xml:space="preserve"> do </w:t>
      </w:r>
      <w:r w:rsidRPr="2525658A" w:rsidR="2525658A">
        <w:rPr>
          <w:rFonts w:ascii="Arial" w:hAnsi="Arial" w:eastAsia="Arial" w:cs="Arial"/>
        </w:rPr>
        <w:t>sistema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agendamento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triagem.</w:t>
      </w:r>
    </w:p>
    <w:p xmlns:wp14="http://schemas.microsoft.com/office/word/2010/wordml" w:rsidP="2525658A" w14:paraId="34D972B2" wp14:textId="2D4482BE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Atribuições</w:t>
      </w: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no </w:t>
      </w: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Processo</w:t>
      </w: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Atual</w:t>
      </w:r>
    </w:p>
    <w:p xmlns:wp14="http://schemas.microsoft.com/office/word/2010/wordml" w14:paraId="29D6DA5F" wp14:textId="407453C2">
      <w:pPr>
        <w:jc w:val="both"/>
      </w:pPr>
      <w:r w:rsidRPr="2525658A" w:rsidR="2525658A">
        <w:rPr>
          <w:rFonts w:ascii="Arial" w:hAnsi="Arial" w:eastAsia="Arial" w:cs="Arial"/>
        </w:rPr>
        <w:t xml:space="preserve">Durante o </w:t>
      </w:r>
      <w:r w:rsidRPr="2525658A" w:rsidR="2525658A">
        <w:rPr>
          <w:rFonts w:ascii="Arial" w:hAnsi="Arial" w:eastAsia="Arial" w:cs="Arial"/>
        </w:rPr>
        <w:t>levantamento</w:t>
      </w:r>
      <w:r w:rsidRPr="2525658A" w:rsidR="2525658A">
        <w:rPr>
          <w:rFonts w:ascii="Arial" w:hAnsi="Arial" w:eastAsia="Arial" w:cs="Arial"/>
        </w:rPr>
        <w:t xml:space="preserve"> do </w:t>
      </w:r>
      <w:r w:rsidRPr="2525658A" w:rsidR="2525658A">
        <w:rPr>
          <w:rFonts w:ascii="Arial" w:hAnsi="Arial" w:eastAsia="Arial" w:cs="Arial"/>
        </w:rPr>
        <w:t>fluxo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trabalho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vigente</w:t>
      </w:r>
      <w:r w:rsidRPr="2525658A" w:rsidR="2525658A">
        <w:rPr>
          <w:rFonts w:ascii="Arial" w:hAnsi="Arial" w:eastAsia="Arial" w:cs="Arial"/>
        </w:rPr>
        <w:t xml:space="preserve">, </w:t>
      </w:r>
      <w:r w:rsidRPr="2525658A" w:rsidR="2525658A">
        <w:rPr>
          <w:rFonts w:ascii="Arial" w:hAnsi="Arial" w:eastAsia="Arial" w:cs="Arial"/>
        </w:rPr>
        <w:t>foram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identificados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quatro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papéis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operacionais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principais:</w:t>
      </w:r>
    </w:p>
    <w:p xmlns:wp14="http://schemas.microsoft.com/office/word/2010/wordml" w14:paraId="76D5A88C" wp14:textId="32617B9F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Recepcionista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Responsável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recepção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presencial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clientes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oficina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pelo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atendimento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inicial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pelo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registro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dados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cadastrais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. Atua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diretamente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marcação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no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agendamento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visitas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por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meio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aplicativos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mensagens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(WhatsApp),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além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efetuar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abertura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fechamento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orçamentos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apresentados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clientes.</w:t>
      </w:r>
    </w:p>
    <w:p xmlns:wp14="http://schemas.microsoft.com/office/word/2010/wordml" w14:paraId="1D96839D" wp14:textId="77E5900D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Mecânico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Atua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execução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técnica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atividades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responsável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inspeção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inicial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veículo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realização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diagnósticos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execução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manutenções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preventivas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corretivas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demais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alterações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solicitadas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pelos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clientes.</w:t>
      </w:r>
    </w:p>
    <w:p xmlns:wp14="http://schemas.microsoft.com/office/word/2010/wordml" w14:paraId="0E60FE81" wp14:textId="5843834D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Vendedor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Responsável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comercialização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intermediação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peças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materiais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indicados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equipe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técnica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(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mecânicos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),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viabilizando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aprovação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fornecimento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insumos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necessários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para 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conclusão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serviços.</w:t>
      </w:r>
    </w:p>
    <w:p xmlns:wp14="http://schemas.microsoft.com/office/word/2010/wordml" w14:paraId="5BED4D6F" wp14:textId="2F46F2FB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Entregador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Responsável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logística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final do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atendimento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realizando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entrega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presencial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veículo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concluído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no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endereço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cadastrado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pelo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cliente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caso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serviço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leva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traz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seja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solicitado.</w:t>
      </w:r>
    </w:p>
    <w:p xmlns:wp14="http://schemas.microsoft.com/office/word/2010/wordml" w:rsidP="2525658A" w14:paraId="5AD29C31" wp14:textId="14F00A5C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2525658A" w:rsidR="2525658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Mapeamento de Papéis para o Futuro Sistema</w:t>
      </w:r>
    </w:p>
    <w:p xmlns:wp14="http://schemas.microsoft.com/office/word/2010/wordml" w14:paraId="27EFE628" wp14:textId="61DF4D40">
      <w:pPr>
        <w:jc w:val="both"/>
      </w:pPr>
      <w:r w:rsidRPr="2525658A" w:rsidR="2525658A">
        <w:rPr>
          <w:rFonts w:ascii="Arial" w:hAnsi="Arial" w:eastAsia="Arial" w:cs="Arial"/>
        </w:rPr>
        <w:t xml:space="preserve">Com </w:t>
      </w:r>
      <w:r w:rsidRPr="2525658A" w:rsidR="2525658A">
        <w:rPr>
          <w:rFonts w:ascii="Arial" w:hAnsi="Arial" w:eastAsia="Arial" w:cs="Arial"/>
        </w:rPr>
        <w:t>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introdução</w:t>
      </w:r>
      <w:r w:rsidRPr="2525658A" w:rsidR="2525658A">
        <w:rPr>
          <w:rFonts w:ascii="Arial" w:hAnsi="Arial" w:eastAsia="Arial" w:cs="Arial"/>
        </w:rPr>
        <w:t xml:space="preserve"> da </w:t>
      </w:r>
      <w:r w:rsidRPr="2525658A" w:rsidR="2525658A">
        <w:rPr>
          <w:rFonts w:ascii="Arial" w:hAnsi="Arial" w:eastAsia="Arial" w:cs="Arial"/>
        </w:rPr>
        <w:t>plataforma</w:t>
      </w:r>
      <w:r w:rsidRPr="2525658A" w:rsidR="2525658A">
        <w:rPr>
          <w:rFonts w:ascii="Arial" w:hAnsi="Arial" w:eastAsia="Arial" w:cs="Arial"/>
        </w:rPr>
        <w:t xml:space="preserve"> web, as </w:t>
      </w:r>
      <w:r w:rsidRPr="2525658A" w:rsidR="2525658A">
        <w:rPr>
          <w:rFonts w:ascii="Arial" w:hAnsi="Arial" w:eastAsia="Arial" w:cs="Arial"/>
        </w:rPr>
        <w:t>responsabilidades</w:t>
      </w:r>
      <w:r w:rsidRPr="2525658A" w:rsidR="2525658A">
        <w:rPr>
          <w:rFonts w:ascii="Arial" w:hAnsi="Arial" w:eastAsia="Arial" w:cs="Arial"/>
        </w:rPr>
        <w:t xml:space="preserve"> de </w:t>
      </w:r>
      <w:r w:rsidRPr="2525658A" w:rsidR="2525658A">
        <w:rPr>
          <w:rFonts w:ascii="Arial" w:hAnsi="Arial" w:eastAsia="Arial" w:cs="Arial"/>
        </w:rPr>
        <w:t>cada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perfil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serão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otimizadas</w:t>
      </w:r>
      <w:r w:rsidRPr="2525658A" w:rsidR="2525658A">
        <w:rPr>
          <w:rFonts w:ascii="Arial" w:hAnsi="Arial" w:eastAsia="Arial" w:cs="Arial"/>
        </w:rPr>
        <w:t xml:space="preserve"> e </w:t>
      </w:r>
      <w:r w:rsidRPr="2525658A" w:rsidR="2525658A">
        <w:rPr>
          <w:rFonts w:ascii="Arial" w:hAnsi="Arial" w:eastAsia="Arial" w:cs="Arial"/>
        </w:rPr>
        <w:t>integradas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às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rotinas</w:t>
      </w:r>
      <w:r w:rsidRPr="2525658A" w:rsidR="2525658A">
        <w:rPr>
          <w:rFonts w:ascii="Arial" w:hAnsi="Arial" w:eastAsia="Arial" w:cs="Arial"/>
        </w:rPr>
        <w:t xml:space="preserve"> </w:t>
      </w:r>
      <w:r w:rsidRPr="2525658A" w:rsidR="2525658A">
        <w:rPr>
          <w:rFonts w:ascii="Arial" w:hAnsi="Arial" w:eastAsia="Arial" w:cs="Arial"/>
        </w:rPr>
        <w:t>digitais</w:t>
      </w:r>
      <w:r w:rsidRPr="2525658A" w:rsidR="2525658A">
        <w:rPr>
          <w:rFonts w:ascii="Arial" w:hAnsi="Arial" w:eastAsia="Arial" w:cs="Arial"/>
        </w:rPr>
        <w:t xml:space="preserve"> da </w:t>
      </w:r>
      <w:r w:rsidRPr="2525658A" w:rsidR="2525658A">
        <w:rPr>
          <w:rFonts w:ascii="Arial" w:hAnsi="Arial" w:eastAsia="Arial" w:cs="Arial"/>
        </w:rPr>
        <w:t>empresa:</w:t>
      </w:r>
    </w:p>
    <w:p xmlns:wp14="http://schemas.microsoft.com/office/word/2010/wordml" w14:paraId="5AD88CF0" wp14:textId="7608B476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Recepcionista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Manterá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atribuição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atendimento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presencial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contudo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terá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fluxo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trabalho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simplificado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centralização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agendamentos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efetuados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via web.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sistema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reduzirá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dependência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contatos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manuais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por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aplicativos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mensagens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facilitará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gerenciamento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orçamentos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horários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antes da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chegada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cliente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à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oficina.</w:t>
      </w:r>
    </w:p>
    <w:p xmlns:wp14="http://schemas.microsoft.com/office/word/2010/wordml" w14:paraId="39CB75E5" wp14:textId="6B9951FC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Mecânico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Permanecerá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focado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execução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serviços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técnicos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passando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contar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com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acesso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facilitado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histórico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triagem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melhor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comunicação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com 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demais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áreas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oficina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suporte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visual no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controle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entrada,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permanência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status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veículos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em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pátio.</w:t>
      </w:r>
    </w:p>
    <w:p xmlns:wp14="http://schemas.microsoft.com/office/word/2010/wordml" w14:paraId="5DA67F8E" wp14:textId="6E3C2B4E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Vendedor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Manterá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suas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funções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operacionais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cotação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venda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insumos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obtendo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maior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agilidade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no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recebimento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requisições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peças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enviadas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pela equipe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técnica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através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integração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entre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setores.</w:t>
      </w:r>
    </w:p>
    <w:p xmlns:wp14="http://schemas.microsoft.com/office/word/2010/wordml" w14:paraId="703A64D0" wp14:textId="13C388CA">
      <w:pPr>
        <w:pStyle w:val="ListBullet"/>
        <w:spacing w:before="0" w:after="120" w:line="360" w:lineRule="auto"/>
        <w:rPr/>
      </w:pP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Entregador</w:t>
      </w:r>
      <w:r w:rsidRPr="2525658A" w:rsidR="2525658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Continuará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desempenhando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rotinas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logísticas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devolução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veículos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passando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a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consultar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o status dos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serviços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e as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informações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entrega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diretamente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pelos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registros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atualizados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2525658A" w:rsidR="2525658A">
        <w:rPr>
          <w:rFonts w:ascii="Arial" w:hAnsi="Arial" w:eastAsia="Arial" w:cs="Arial"/>
          <w:color w:val="222222"/>
          <w:sz w:val="24"/>
          <w:szCs w:val="24"/>
        </w:rPr>
        <w:t>sistema.</w:t>
      </w:r>
    </w:p>
    <w:sectPr w:rsidRPr="0006063C" w:rsidR="00FC693F" w:rsidSect="00034616">
      <w:pgSz w:w="12240" w:h="15840" w:orient="portrait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9C6C73"/>
    <w:rsid w:val="2525658A"/>
    <w:rsid w:val="2BBD6400"/>
    <w:rsid w:val="302C7D03"/>
    <w:rsid w:val="34B06E45"/>
    <w:rsid w:val="34B06E45"/>
    <w:rsid w:val="4595F66B"/>
    <w:rsid w:val="5DC84029"/>
    <w:rsid w:val="727CC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28ADCC4-6D69-4A84-AEC5-C23EC4411A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20" w:line="360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JONATHAN DE SOUZA GOIS</lastModifiedBy>
  <revision>2</revision>
  <dcterms:created xsi:type="dcterms:W3CDTF">2013-12-23T23:15:00.0000000Z</dcterms:created>
  <dcterms:modified xsi:type="dcterms:W3CDTF">2026-08-28T00:57:10.1462038Z</dcterms:modified>
  <category/>
</coreProperties>
</file>